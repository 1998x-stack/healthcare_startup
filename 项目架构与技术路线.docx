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/>
          <w:b w:val="0"/>
        </w:rPr>
        <w:t>项目架构与技术路线</w:t>
      </w:r>
    </w:p>
    <w:p>
      <w:pPr>
        <w:pStyle w:val="Subtitle"/>
        <w:jc w:val="center"/>
      </w:pPr>
      <w:r>
        <w:rPr>
          <w:rFonts w:ascii="PingFang SC" w:hAnsi="PingFang SC" w:eastAsia="PingFang SC"/>
          <w:b w:val="0"/>
        </w:rPr>
        <w:t>healthcare_startup —— 工厂模式重构说明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一、项目概述</w:t>
      </w:r>
    </w:p>
    <w:p>
      <w:r>
        <w:rPr>
          <w:rFonts w:ascii="PingFang SC" w:hAnsi="PingFang SC" w:eastAsia="PingFang SC"/>
          <w:b w:val="0"/>
        </w:rPr>
        <w:t>本工程包含两部分：Python 医疗数据采集（爬虫）和基于 ChatGPT 的微信小程序 （MedGPT）。本方案说明 Python 侧三个爬虫（医院 / 药品 / 医患问答）经工厂模式重构后的架构：共享一条多进程流水线，字段抽取委托给各自的解析器，新增站点只需注册新解析器。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二、目录结构</w:t>
      </w:r>
    </w:p>
    <w:p>
      <w:r>
        <w:rPr>
          <w:rFonts w:ascii="Menlo" w:hAnsi="Menlo" w:eastAsia="Menlo"/>
          <w:sz w:val="18"/>
        </w:rPr>
        <w:t>healthcare_startup</w:t>
      </w:r>
    </w:p>
    <w:p>
      <w:r>
        <w:rPr>
          <w:rFonts w:ascii="Menlo" w:hAnsi="Menlo" w:eastAsia="Menlo"/>
          <w:sz w:val="18"/>
        </w:rPr>
        <w:t>├── scrapers/            # 爬虫包（工厂模式）</w:t>
      </w:r>
    </w:p>
    <w:p>
      <w:r>
        <w:rPr>
          <w:rFonts w:ascii="Menlo" w:hAnsi="Menlo" w:eastAsia="Menlo"/>
          <w:sz w:val="18"/>
        </w:rPr>
        <w:t>│   ├── __init__.py      # create_scraper / ScraperFactory</w:t>
      </w:r>
    </w:p>
    <w:p>
      <w:r>
        <w:rPr>
          <w:rFonts w:ascii="Menlo" w:hAnsi="Menlo" w:eastAsia="Menlo"/>
          <w:sz w:val="18"/>
        </w:rPr>
        <w:t>│   ├── base.py          # BaseScraper：流水线 + 多进程</w:t>
      </w:r>
    </w:p>
    <w:p>
      <w:r>
        <w:rPr>
          <w:rFonts w:ascii="Menlo" w:hAnsi="Menlo" w:eastAsia="Menlo"/>
          <w:sz w:val="18"/>
        </w:rPr>
        <w:t>│   ├── parsers.py       # Hospital / Medicine / QA 解析器</w:t>
      </w:r>
    </w:p>
    <w:p>
      <w:r>
        <w:rPr>
          <w:rFonts w:ascii="Menlo" w:hAnsi="Menlo" w:eastAsia="Menlo"/>
          <w:sz w:val="18"/>
        </w:rPr>
        <w:t>│   ├── scrapers.py      # 三种具体 Scraper</w:t>
      </w:r>
    </w:p>
    <w:p>
      <w:r>
        <w:rPr>
          <w:rFonts w:ascii="Menlo" w:hAnsi="Menlo" w:eastAsia="Menlo"/>
          <w:sz w:val="18"/>
        </w:rPr>
        <w:t>│   ├── factory.py       # ScraperFactory.create(site)</w:t>
      </w:r>
    </w:p>
    <w:p>
      <w:r>
        <w:rPr>
          <w:rFonts w:ascii="Menlo" w:hAnsi="Menlo" w:eastAsia="Menlo"/>
          <w:sz w:val="18"/>
        </w:rPr>
        <w:t>│   └── urls.py          # URL 构建</w:t>
      </w:r>
    </w:p>
    <w:p>
      <w:r>
        <w:rPr>
          <w:rFonts w:ascii="Menlo" w:hAnsi="Menlo" w:eastAsia="Menlo"/>
          <w:sz w:val="18"/>
        </w:rPr>
        <w:t>├── libs/                # utils / log / tools</w:t>
      </w:r>
    </w:p>
    <w:p>
      <w:r>
        <w:rPr>
          <w:rFonts w:ascii="Menlo" w:hAnsi="Menlo" w:eastAsia="Menlo"/>
          <w:sz w:val="18"/>
        </w:rPr>
        <w:t>├── config.py            # 集中配置</w:t>
      </w:r>
    </w:p>
    <w:p>
      <w:r>
        <w:rPr>
          <w:rFonts w:ascii="Menlo" w:hAnsi="Menlo" w:eastAsia="Menlo"/>
          <w:sz w:val="18"/>
        </w:rPr>
        <w:t>├── run.py               # CLI 入口</w:t>
      </w:r>
    </w:p>
    <w:p>
      <w:r>
        <w:rPr>
          <w:rFonts w:ascii="Menlo" w:hAnsi="Menlo" w:eastAsia="Menlo"/>
          <w:sz w:val="18"/>
        </w:rPr>
        <w:t>├── MedGPT/              # 微信小程序</w:t>
      </w:r>
    </w:p>
    <w:p>
      <w:r>
        <w:rPr>
          <w:rFonts w:ascii="Menlo" w:hAnsi="Menlo" w:eastAsia="Menlo"/>
          <w:sz w:val="18"/>
        </w:rPr>
        <w:t>├── docs/                # 文档</w:t>
      </w:r>
    </w:p>
    <w:p>
      <w:r>
        <w:rPr>
          <w:rFonts w:ascii="Menlo" w:hAnsi="Menlo" w:eastAsia="Menlo"/>
          <w:sz w:val="18"/>
        </w:rPr>
        <w:t>├── data/                # 采集数据</w:t>
      </w:r>
    </w:p>
    <w:p>
      <w:r>
        <w:rPr>
          <w:rFonts w:ascii="Menlo" w:hAnsi="Menlo" w:eastAsia="Menlo"/>
          <w:sz w:val="18"/>
        </w:rPr>
        <w:t>└── tests/               # 离线 pytest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三、工厂模式架构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3.1 设计模式：工厂 + 解析器</w:t>
      </w:r>
    </w:p>
    <w:p>
      <w:r>
        <w:rPr>
          <w:rFonts w:ascii="PingFang SC" w:hAnsi="PingFang SC" w:eastAsia="PingFang SC"/>
          <w:b w:val="0"/>
        </w:rPr>
        <w:t>ScraperFactory.create(site) 根据站点名返回具体的 Scraper（BaseScraper 子类）。每个 Scraper 只负责 build_tasks()，字段抽取委托给绑定的解析器。新增站点只需新增解析器并注册到注册表。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3.2 组件职责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</w:rPr>
              <w:t>对外接口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scrapers/base.py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共享流水线 + 多进程编排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BaseScraper.run() -&gt; dict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scrapers/parsers.py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字段抽取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parse(soup, url, fetch, logger)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scrapers/scrapers.py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三种具体 Scraper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Hospital/Medicine/QAScraper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scrapers/factory.py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工厂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create(site)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config.py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集中配置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SITE_NAMES / SAVE_FOLDERS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run.py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命令行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</w:rPr>
              <w:t>python run.py site</w:t>
            </w:r>
          </w:p>
        </w:tc>
      </w:tr>
    </w:tbl>
    <w:p>
      <w:pPr>
        <w:pStyle w:val="Heading2"/>
      </w:pPr>
      <w:r>
        <w:rPr>
          <w:rFonts w:ascii="PingFang SC" w:hAnsi="PingFang SC" w:eastAsia="PingFang SC"/>
          <w:b w:val="0"/>
        </w:rPr>
        <w:t>3.3 站点映射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</w:rPr>
              <w:t>site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</w:rPr>
              <w:t>Scraper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</w:rPr>
              <w:t>Parser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</w:rPr>
              <w:t>输出目录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hospital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HospitalScraper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HospitalParser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data/hospital/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medicine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MedicineScraper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MedicineParser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data/medician/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qa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QAScraper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QAParser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</w:rPr>
              <w:t>data/ques_ans/</w:t>
            </w:r>
          </w:p>
        </w:tc>
      </w:tr>
    </w:tbl>
    <w:p>
      <w:pPr>
        <w:pStyle w:val="Heading1"/>
      </w:pPr>
      <w:r>
        <w:rPr>
          <w:rFonts w:ascii="PingFang SC" w:hAnsi="PingFang SC" w:eastAsia="PingFang SC"/>
          <w:b w:val="0"/>
        </w:rPr>
        <w:t>四、多进程流水线</w:t>
      </w:r>
    </w:p>
    <w:p>
      <w:r>
        <w:rPr>
          <w:rFonts w:ascii="PingFang SC" w:hAnsi="PingFang SC" w:eastAsia="PingFang SC"/>
          <w:b w:val="0"/>
        </w:rPr>
        <w:t>BaseScraper.run() 使用 multiprocessing.JoinableQueue（修复了旧代码中 queue.Queue 导致的 “cannot pickle _thread.lock” 崩溃）。工作函数为模块级 _worker，可跨进程按引用序列化；解析器通过注册表按名字解析，fetch 默认 utils.get_soup。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五、运行指南</w:t>
      </w:r>
    </w:p>
    <w:p>
      <w:r>
        <w:rPr>
          <w:rFonts w:ascii="Menlo" w:hAnsi="Menlo" w:eastAsia="Menlo"/>
          <w:sz w:val="18"/>
        </w:rPr>
        <w:t>python run.py hospital [--processes 8]</w:t>
      </w:r>
    </w:p>
    <w:p>
      <w:r>
        <w:rPr>
          <w:rFonts w:ascii="Menlo" w:hAnsi="Menlo" w:eastAsia="Menlo"/>
          <w:sz w:val="18"/>
        </w:rPr>
        <w:t>python run.py medicine [--processes 8] [--count 100000]</w:t>
      </w:r>
    </w:p>
    <w:p>
      <w:r>
        <w:rPr>
          <w:rFonts w:ascii="Menlo" w:hAnsi="Menlo" w:eastAsia="Menlo"/>
          <w:sz w:val="18"/>
        </w:rPr>
        <w:t>python run.py qa   [--processes 8] [--count 1000]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六、测试与验证</w:t>
      </w:r>
    </w:p>
    <w:p>
      <w:r>
        <w:rPr>
          <w:rFonts w:ascii="PingFang SC" w:hAnsi="PingFang SC" w:eastAsia="PingFang SC"/>
          <w:b w:val="0"/>
        </w:rPr>
        <w:t>pytest tests/ -v 全部离线运行（工厂、URL、BaseScraper、解析器 fixture、CLI）；scripts/smoke_integration.py 端到端多进程冒烟。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七、已知限制</w:t>
      </w:r>
    </w:p>
    <w:p>
      <w:r>
        <w:rPr>
          <w:rFonts w:ascii="PingFang SC" w:hAnsi="PingFang SC" w:eastAsia="PingFang SC"/>
          <w:b w:val="0"/>
        </w:rPr>
        <w:t>data/hospital/东城/北京协和医院/ 下 55 个科室目录名因历史多次乱码转换已不可用启发式恢复，保留为 renamed-* 避免误改数据。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